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8"/>
        </w:rPr>
        <w:t>JavaScript Assignments &amp; Capstone Project</w:t>
        <w:br/>
        <w:t>Final Submission Solutions</w:t>
      </w:r>
    </w:p>
    <w:p>
      <w:pPr>
        <w:jc w:val="center"/>
      </w:pPr>
      <w:r>
        <w:t>Complete code and sample outputs, organized according to the HR-provided assignment document.</w:t>
      </w:r>
    </w:p>
    <w:p>
      <w:r>
        <w:t>Note: Run prompt()-based programs in a web browser. Open Developer Tools → Console to see console output.</w:t>
      </w:r>
    </w:p>
    <w:p>
      <w:pPr>
        <w:pStyle w:val="Heading1"/>
      </w:pPr>
      <w:r>
        <w:t>Assignment 1: Variables, Data Types, and Console Operations</w:t>
      </w:r>
    </w:p>
    <w:p>
      <w:r>
        <w:t>Code</w:t>
      </w:r>
    </w:p>
    <w:p>
      <w:r>
        <w:rPr>
          <w:rFonts w:ascii="Consolas" w:hAnsi="Consolas"/>
          <w:sz w:val="18"/>
        </w:rPr>
        <w:t>var name = "Alice";</w:t>
        <w:br/>
        <w:t>let age = 25;</w:t>
        <w:br/>
        <w:t>const isEmployed = true;</w:t>
        <w:br/>
        <w:t>const skills = ["HTML", "CSS", "JavaScript"];</w:t>
        <w:br/>
        <w:br/>
        <w:t>console.log(`Name: ${name} (Type: ${typeof name})`);</w:t>
        <w:br/>
        <w:t>console.log(`Age: ${age} (Type: ${typeof age})`);</w:t>
        <w:br/>
        <w:t>console.log(`Is Employed: ${isEmployed} (Type: ${typeof isEmployed})`);</w:t>
        <w:br/>
        <w:t>console.log(`Skills: ${JSON.stringify(skills)} (Type: ${typeof skills})`);</w:t>
      </w:r>
    </w:p>
    <w:p>
      <w:r>
        <w:t>Expected output</w:t>
      </w:r>
    </w:p>
    <w:p>
      <w:r>
        <w:rPr>
          <w:rFonts w:ascii="Consolas" w:hAnsi="Consolas"/>
          <w:sz w:val="18"/>
        </w:rPr>
        <w:t>Name: Alice (Type: string)</w:t>
        <w:br/>
        <w:t>Age: 25 (Type: number)</w:t>
        <w:br/>
        <w:t>Is Employed: true (Type: boolean)</w:t>
        <w:br/>
        <w:t>Skills: ["HTML","CSS","JavaScript"] (Type: object)</w:t>
      </w:r>
    </w:p>
    <w:p>
      <w:r>
        <w:br w:type="page"/>
      </w:r>
    </w:p>
    <w:p>
      <w:pPr>
        <w:pStyle w:val="Heading1"/>
      </w:pPr>
      <w:r>
        <w:t>Assignment 2: Operators, Expressions, and Input Handling</w:t>
      </w:r>
    </w:p>
    <w:p>
      <w:r>
        <w:t>Code</w:t>
      </w:r>
    </w:p>
    <w:p>
      <w:r>
        <w:rPr>
          <w:rFonts w:ascii="Consolas" w:hAnsi="Consolas"/>
          <w:sz w:val="18"/>
        </w:rPr>
        <w:t>let billAmount = Number(prompt("Enter bill amount:"));</w:t>
        <w:br/>
        <w:t>let tipPercentage = Number(prompt("Enter tip percentage:"));</w:t>
        <w:br/>
        <w:br/>
        <w:t>const calculatedTip = billAmount * tipPercentage / 100;</w:t>
        <w:br/>
        <w:t>const totalAmount = billAmount + calculatedTip;</w:t>
        <w:br/>
        <w:br/>
        <w:t>console.log(`Subtotal: $${billAmount}`);</w:t>
        <w:br/>
        <w:t>console.log(`Tip Percentage: ${tipPercentage}%`);</w:t>
        <w:br/>
        <w:t>console.log(`Calculated Tip: $${calculatedTip}`);</w:t>
        <w:br/>
        <w:t>console.log(`Total Amount to Pay: $${totalAmount}`);</w:t>
      </w:r>
    </w:p>
    <w:p>
      <w:r>
        <w:t>Expected output</w:t>
      </w:r>
    </w:p>
    <w:p>
      <w:r>
        <w:rPr>
          <w:rFonts w:ascii="Consolas" w:hAnsi="Consolas"/>
          <w:sz w:val="18"/>
        </w:rPr>
        <w:t>Subtotal: $100</w:t>
        <w:br/>
        <w:t>Tip Percentage: 15%</w:t>
        <w:br/>
        <w:t>Calculated Tip: $15</w:t>
        <w:br/>
        <w:t>Total Amount to Pay: $115</w:t>
      </w:r>
    </w:p>
    <w:p>
      <w:r>
        <w:br w:type="page"/>
      </w:r>
    </w:p>
    <w:p>
      <w:pPr>
        <w:pStyle w:val="Heading1"/>
      </w:pPr>
      <w:r>
        <w:t>Assignment 3: Conditional Logic Implementation</w:t>
      </w:r>
    </w:p>
    <w:p>
      <w:r>
        <w:t>Code</w:t>
      </w:r>
    </w:p>
    <w:p>
      <w:r>
        <w:rPr>
          <w:rFonts w:ascii="Consolas" w:hAnsi="Consolas"/>
          <w:sz w:val="18"/>
        </w:rPr>
        <w:t>const score = 85;</w:t>
        <w:br/>
        <w:t>let grade;</w:t>
        <w:br/>
        <w:br/>
        <w:t>if (score &gt;= 90) {</w:t>
        <w:br/>
        <w:t xml:space="preserve">    grade = "A";</w:t>
        <w:br/>
        <w:t>} else if (score &gt;= 80) {</w:t>
        <w:br/>
        <w:t xml:space="preserve">    grade = "B";</w:t>
        <w:br/>
        <w:t>} else if (score &gt;= 70) {</w:t>
        <w:br/>
        <w:t xml:space="preserve">    grade = "C";</w:t>
        <w:br/>
        <w:t>} else if (score &gt;= 60) {</w:t>
        <w:br/>
        <w:t xml:space="preserve">    grade = "D";</w:t>
        <w:br/>
        <w:t>} else {</w:t>
        <w:br/>
        <w:t xml:space="preserve">    grade = "F";</w:t>
        <w:br/>
        <w:t>}</w:t>
        <w:br/>
        <w:br/>
        <w:t>let gradeDescription;</w:t>
        <w:br/>
        <w:t>switch (grade) {</w:t>
        <w:br/>
        <w:t xml:space="preserve">    case "A": gradeDescription = "Excellent"; break;</w:t>
        <w:br/>
        <w:t xml:space="preserve">    case "B": gradeDescription = "Good"; break;</w:t>
        <w:br/>
        <w:t xml:space="preserve">    case "C": gradeDescription = "Average"; break;</w:t>
        <w:br/>
        <w:t xml:space="preserve">    case "D": gradeDescription = "Needs Improvement"; break;</w:t>
        <w:br/>
        <w:t xml:space="preserve">    default: gradeDescription = "Fail";</w:t>
        <w:br/>
        <w:t>}</w:t>
        <w:br/>
        <w:br/>
        <w:t>const status = score &gt;= 40 ? "Passed" : "Failed";</w:t>
        <w:br/>
        <w:br/>
        <w:t>console.log(`Score: ${score}`);</w:t>
        <w:br/>
        <w:t>console.log(`Grade: ${grade}`);</w:t>
        <w:br/>
        <w:t>console.log(`Status: ${status}`);</w:t>
      </w:r>
    </w:p>
    <w:p>
      <w:r>
        <w:t>Expected output</w:t>
      </w:r>
    </w:p>
    <w:p>
      <w:r>
        <w:rPr>
          <w:rFonts w:ascii="Consolas" w:hAnsi="Consolas"/>
          <w:sz w:val="18"/>
        </w:rPr>
        <w:t>Score: 85</w:t>
        <w:br/>
        <w:t>Grade: B</w:t>
        <w:br/>
        <w:t>Status: Passed</w:t>
      </w:r>
    </w:p>
    <w:p>
      <w:r>
        <w:br w:type="page"/>
      </w:r>
    </w:p>
    <w:p>
      <w:pPr>
        <w:pStyle w:val="Heading1"/>
      </w:pPr>
      <w:r>
        <w:t>Assignment 4: Loop Control Structures</w:t>
      </w:r>
    </w:p>
    <w:p>
      <w:r>
        <w:t>Code</w:t>
      </w:r>
    </w:p>
    <w:p>
      <w:r>
        <w:rPr>
          <w:rFonts w:ascii="Consolas" w:hAnsi="Consolas"/>
          <w:sz w:val="18"/>
        </w:rPr>
        <w:t>console.log("-- Multiplication Table of 5 --");</w:t>
        <w:br/>
        <w:t>for (let i = 1; i &lt;= 5; i++) {</w:t>
        <w:br/>
        <w:t xml:space="preserve">    console.log(`5 x ${i} = ${5 * i}`);</w:t>
        <w:br/>
        <w:t>}</w:t>
        <w:br/>
        <w:br/>
        <w:t>console.log("\n-- First number &gt; 10 divisible by 6 --");</w:t>
        <w:br/>
        <w:t>let number = 11;</w:t>
        <w:br/>
        <w:t>while (true) {</w:t>
        <w:br/>
        <w:t xml:space="preserve">    if (number &gt; 10 &amp;&amp; number % 6 === 0) {</w:t>
        <w:br/>
        <w:t xml:space="preserve">        console.log(`Found: ${number}`);</w:t>
        <w:br/>
        <w:t xml:space="preserve">        break;</w:t>
        <w:br/>
        <w:t xml:space="preserve">    }</w:t>
        <w:br/>
        <w:t xml:space="preserve">    number++;</w:t>
        <w:br/>
        <w:t>}</w:t>
        <w:br/>
        <w:br/>
        <w:t>console.log("\n-- do...while with continue --");</w:t>
        <w:br/>
        <w:t>let n = 0;</w:t>
        <w:br/>
        <w:t>do {</w:t>
        <w:br/>
        <w:t xml:space="preserve">    n++;</w:t>
        <w:br/>
        <w:t xml:space="preserve">    if (n === 3) continue;</w:t>
        <w:br/>
        <w:t xml:space="preserve">    console.log(`Number: ${n}`);</w:t>
        <w:br/>
        <w:t>} while (n &lt; 5);</w:t>
      </w:r>
    </w:p>
    <w:p>
      <w:r>
        <w:t>Expected output</w:t>
      </w:r>
    </w:p>
    <w:p>
      <w:r>
        <w:rPr>
          <w:rFonts w:ascii="Consolas" w:hAnsi="Consolas"/>
          <w:sz w:val="18"/>
        </w:rPr>
        <w:t>-- Multiplication Table of 5 --</w:t>
        <w:br/>
        <w:t>5 x 1 = 5</w:t>
        <w:br/>
        <w:t>5 x 2 = 10</w:t>
        <w:br/>
        <w:t>5 x 3 = 15</w:t>
        <w:br/>
        <w:t>5 x 4 = 20</w:t>
        <w:br/>
        <w:t>5 x 5 = 25</w:t>
        <w:br/>
        <w:br/>
        <w:t>-- First number &gt; 10 divisible by 6 --</w:t>
        <w:br/>
        <w:t>Found: 12</w:t>
        <w:br/>
        <w:br/>
        <w:t>-- do...while with continue --</w:t>
        <w:br/>
        <w:t>Number: 1</w:t>
        <w:br/>
        <w:t>Number: 2</w:t>
        <w:br/>
        <w:t>Number: 4</w:t>
        <w:br/>
        <w:t>Number: 5</w:t>
      </w:r>
    </w:p>
    <w:p>
      <w:r>
        <w:br w:type="page"/>
      </w:r>
    </w:p>
    <w:p>
      <w:pPr>
        <w:pStyle w:val="Heading1"/>
      </w:pPr>
      <w:r>
        <w:t>Assignment 5: Function Architecture and Scope</w:t>
      </w:r>
    </w:p>
    <w:p>
      <w:r>
        <w:t>Code</w:t>
      </w:r>
    </w:p>
    <w:p>
      <w:r>
        <w:rPr>
          <w:rFonts w:ascii="Consolas" w:hAnsi="Consolas"/>
          <w:sz w:val="18"/>
        </w:rPr>
        <w:t>function rectangleArea(length = 5, width = 4) {</w:t>
        <w:br/>
        <w:t xml:space="preserve">    return length * width;</w:t>
        <w:br/>
        <w:t>}</w:t>
        <w:br/>
        <w:br/>
        <w:t>const arrowRectangleArea = (length = 5, width = 4) =&gt; length * width;</w:t>
        <w:br/>
        <w:br/>
        <w:t>console.log(`Standard Function Area (Default 5x4): ${rectangleArea()}`);</w:t>
        <w:br/>
        <w:t>console.log(`Arrow Function Area (Custom 10x3): ${arrowRectangleArea(10, 3)}`);</w:t>
        <w:br/>
        <w:br/>
        <w:t>{</w:t>
        <w:br/>
        <w:t xml:space="preserve">    let blockVar = "Inside Block";</w:t>
        <w:br/>
        <w:t xml:space="preserve">    console.log(`Inside block: ${blockVar}`);</w:t>
        <w:br/>
        <w:t>}</w:t>
        <w:br/>
        <w:br/>
        <w:t>try {</w:t>
        <w:br/>
        <w:t xml:space="preserve">    console.log(blockVar);</w:t>
        <w:br/>
        <w:t>} catch (error) {</w:t>
        <w:br/>
        <w:t xml:space="preserve">    console.log(`Scope Test Error: ${error.name}: blockVar is not defined (when accessed outside block)`);</w:t>
        <w:br/>
        <w:t>}</w:t>
      </w:r>
    </w:p>
    <w:p>
      <w:r>
        <w:t>Expected output</w:t>
      </w:r>
    </w:p>
    <w:p>
      <w:r>
        <w:rPr>
          <w:rFonts w:ascii="Consolas" w:hAnsi="Consolas"/>
          <w:sz w:val="18"/>
        </w:rPr>
        <w:t>Standard Function Area (Default 5x4): 20</w:t>
        <w:br/>
        <w:t>Arrow Function Area (Custom 10x3): 30</w:t>
        <w:br/>
        <w:t>Scope Test Error: ReferenceError: blockVar is not defined (when accessed outside block)</w:t>
      </w:r>
    </w:p>
    <w:p>
      <w:r>
        <w:br w:type="page"/>
      </w:r>
    </w:p>
    <w:p>
      <w:pPr>
        <w:pStyle w:val="Heading1"/>
      </w:pPr>
      <w:r>
        <w:t>Assignment 6: Arrays, Objects, and Core Methods</w:t>
      </w:r>
    </w:p>
    <w:p>
      <w:r>
        <w:t>Code</w:t>
      </w:r>
    </w:p>
    <w:p>
      <w:r>
        <w:rPr>
          <w:rFonts w:ascii="Consolas" w:hAnsi="Consolas"/>
          <w:sz w:val="18"/>
        </w:rPr>
        <w:t>const products = [</w:t>
        <w:br/>
        <w:t xml:space="preserve">    { name: "Laptop", price: 800 },</w:t>
        <w:br/>
        <w:t xml:space="preserve">    { name: "Mouse", price: 25 },</w:t>
        <w:br/>
        <w:t xml:space="preserve">    { name: "Keyboard", price: 45 }</w:t>
        <w:br/>
        <w:t>];</w:t>
        <w:br/>
        <w:br/>
        <w:t>console.log("-- All Products (forEach) --");</w:t>
        <w:br/>
        <w:t>products.forEach(product =&gt; {</w:t>
        <w:br/>
        <w:t xml:space="preserve">    console.log(`Item: ${product.name} - Price: $${product.price}`);</w:t>
        <w:br/>
        <w:t>});</w:t>
        <w:br/>
        <w:br/>
        <w:t>const affordableProducts = products.filter(product =&gt; product.price &lt; 50);</w:t>
        <w:br/>
        <w:t>console.log("\n-- Filtered Products (Price &lt; $50) --");</w:t>
        <w:br/>
        <w:t>console.log(affordableProducts);</w:t>
        <w:br/>
        <w:br/>
        <w:t>const productTags = products.map(product =&gt;</w:t>
        <w:br/>
        <w:t xml:space="preserve">    `${product.name.toUpperCase()} costs $${product.price}`</w:t>
        <w:br/>
        <w:t>);</w:t>
        <w:br/>
        <w:t>console.log("\n-- Mapped Product Tags (map) --");</w:t>
        <w:br/>
        <w:t>console.log(productTags);</w:t>
      </w:r>
    </w:p>
    <w:p>
      <w:r>
        <w:t>Expected output</w:t>
      </w:r>
    </w:p>
    <w:p>
      <w:r>
        <w:rPr>
          <w:rFonts w:ascii="Consolas" w:hAnsi="Consolas"/>
          <w:sz w:val="18"/>
        </w:rPr>
        <w:t>-- All Products (forEach) --</w:t>
        <w:br/>
        <w:t>Item: Laptop - Price: $800</w:t>
        <w:br/>
        <w:t>Item: Mouse - Price: $25</w:t>
        <w:br/>
        <w:t>Item: Keyboard - Price: $45</w:t>
        <w:br/>
        <w:br/>
        <w:t>-- Filtered Products (Price &lt; $50) --</w:t>
        <w:br/>
        <w:t>[ { name: 'Mouse', price: 25 }, { name: 'Keyboard', price: 45 } ]</w:t>
        <w:br/>
        <w:br/>
        <w:t>-- Mapped Product Tags (map) --</w:t>
        <w:br/>
        <w:t>[ "LAPTOP costs $800", "MOUSE costs $25", "KEYBOARD costs $45" ]</w:t>
      </w:r>
    </w:p>
    <w:p>
      <w:r>
        <w:br w:type="page"/>
      </w:r>
    </w:p>
    <w:p>
      <w:pPr>
        <w:pStyle w:val="Heading1"/>
      </w:pPr>
      <w:r>
        <w:t>Capstone Mini Project: Interactive Product Inventory &amp; Analytics Dashboard</w:t>
      </w:r>
    </w:p>
    <w:p>
      <w:r>
        <w:t>Complete code</w:t>
      </w:r>
    </w:p>
    <w:p>
      <w:r>
        <w:rPr>
          <w:rFonts w:ascii="Consolas" w:hAnsi="Consolas"/>
          <w:sz w:val="16"/>
        </w:rPr>
        <w:t>// Interactive Product Inventory &amp; Analytics Dashboard</w:t>
        <w:br/>
        <w:t>// Uses: prompt, conversion, if...else, switch, loops, break/continue,</w:t>
        <w:br/>
        <w:t>// regular and arrow functions, scope, forEach, filter, map, tax and discount.</w:t>
        <w:br/>
        <w:br/>
        <w:t>const inventory = [</w:t>
        <w:br/>
        <w:t xml:space="preserve">    { name: "Laptop", price: 800 },</w:t>
        <w:br/>
        <w:t xml:space="preserve">    { name: "Mouse", price: 25 }</w:t>
        <w:br/>
        <w:t>];</w:t>
        <w:br/>
        <w:br/>
        <w:t>console.log("--- Initializing Inventory System ---");</w:t>
        <w:br/>
        <w:br/>
        <w:t>let productName = prompt("Enter new product name:");</w:t>
        <w:br/>
        <w:t>let priceInput = prompt("Enter product price:");</w:t>
        <w:br/>
        <w:t>let productPrice = Number(priceInput);</w:t>
        <w:br/>
        <w:br/>
        <w:t>// Validate input using if...else.</w:t>
        <w:br/>
        <w:t>if (productName === null || productName.trim() === "" ||</w:t>
        <w:br/>
        <w:t xml:space="preserve">    priceInput === null || priceInput.trim() === "" ||</w:t>
        <w:br/>
        <w:t xml:space="preserve">    !Number.isFinite(productPrice) || productPrice &lt; 0) {</w:t>
        <w:br/>
        <w:t xml:space="preserve">    console.log("Invalid product input. Please enter a product name and a valid non-negative price.");</w:t>
        <w:br/>
        <w:t>} else {</w:t>
        <w:br/>
        <w:t xml:space="preserve">    productName = productName.trim();</w:t>
        <w:br/>
        <w:t xml:space="preserve">    inventory.push({ name: productName, price: productPrice });</w:t>
        <w:br/>
        <w:br/>
        <w:t xml:space="preserve">    // switch assigns the category badge using a price band.</w:t>
        <w:br/>
        <w:t xml:space="preserve">    function getCategory(price) {</w:t>
        <w:br/>
        <w:t xml:space="preserve">        let priceBand;</w:t>
        <w:br/>
        <w:t xml:space="preserve">        if (price &lt; 50) {</w:t>
        <w:br/>
        <w:t xml:space="preserve">            priceBand = "LOW";</w:t>
        <w:br/>
        <w:t xml:space="preserve">        } else if (price &lt; 200) {</w:t>
        <w:br/>
        <w:t xml:space="preserve">            priceBand = "MID";</w:t>
        <w:br/>
        <w:t xml:space="preserve">        } else {</w:t>
        <w:br/>
        <w:t xml:space="preserve">            priceBand = "HIGH";</w:t>
        <w:br/>
        <w:t xml:space="preserve">        }</w:t>
        <w:br/>
        <w:br/>
        <w:t xml:space="preserve">        switch (priceBand) {</w:t>
        <w:br/>
        <w:t xml:space="preserve">            case "LOW": return "Budget";</w:t>
        <w:br/>
        <w:t xml:space="preserve">            case "MID": return "Standard";</w:t>
        <w:br/>
        <w:t xml:space="preserve">            case "HIGH": return "Premium";</w:t>
        <w:br/>
        <w:t xml:space="preserve">            default: return "Unclassified";</w:t>
        <w:br/>
        <w:t xml:space="preserve">        }</w:t>
        <w:br/>
        <w:t xml:space="preserve">    }</w:t>
        <w:br/>
        <w:br/>
        <w:t xml:space="preserve">    // Regular function: calculate total inventory value.</w:t>
        <w:br/>
        <w:t xml:space="preserve">    function getTotalValue(items) {</w:t>
        <w:br/>
        <w:t xml:space="preserve">        let total = 0;</w:t>
        <w:br/>
        <w:t xml:space="preserve">        for (let i = 0; i &lt; items.length; i++) {</w:t>
        <w:br/>
        <w:t xml:space="preserve">            // continue safely skips any invalid item.</w:t>
        <w:br/>
        <w:t xml:space="preserve">            if (!Number.isFinite(items[i].price) || items[i].price &lt; 0) {</w:t>
        <w:br/>
        <w:t xml:space="preserve">                continue;</w:t>
        <w:br/>
        <w:t xml:space="preserve">            }</w:t>
        <w:br/>
        <w:t xml:space="preserve">            total += items[i].price;</w:t>
        <w:br/>
        <w:t xml:space="preserve">        }</w:t>
        <w:br/>
        <w:t xml:space="preserve">        return total;</w:t>
        <w:br/>
        <w:t xml:space="preserve">    }</w:t>
        <w:br/>
        <w:br/>
        <w:t xml:space="preserve">    // Arrow functions with default parameters.</w:t>
        <w:br/>
        <w:t xml:space="preserve">    const applyDiscount = (amount, discountPercent = 0) =&gt;</w:t>
        <w:br/>
        <w:t xml:space="preserve">        amount - (amount * discountPercent / 100);</w:t>
        <w:br/>
        <w:t xml:space="preserve">    const applyTax = (amount, taxPercent = 0) =&gt;</w:t>
        <w:br/>
        <w:t xml:space="preserve">        amount + (amount * taxPercent / 100);</w:t>
        <w:br/>
        <w:br/>
        <w:t xml:space="preserve">    console.log(`\n[Prompt executed: User adds "${productName}" at "$${productPrice}"]`);</w:t>
        <w:br/>
        <w:t xml:space="preserve">    console.log("\n--- Processing Inventory Roster (forEach) ---");</w:t>
        <w:br/>
        <w:br/>
        <w:t xml:space="preserve">    inventory.forEach(item =&gt; {</w:t>
        <w:br/>
        <w:t xml:space="preserve">        console.log(`* Item: ${item.name} ($${item.price}) -&gt; Category: ${getCategory(item.price)}`);</w:t>
        <w:br/>
        <w:t xml:space="preserve">    });</w:t>
        <w:br/>
        <w:br/>
        <w:t xml:space="preserve">    // Search using a loop and break when the first affordable product is found.</w:t>
        <w:br/>
        <w:t xml:space="preserve">    let firstAffordable = null;</w:t>
        <w:br/>
        <w:t xml:space="preserve">    for (const item of inventory) {</w:t>
        <w:br/>
        <w:t xml:space="preserve">        if (item.price &lt; 200) {</w:t>
        <w:br/>
        <w:t xml:space="preserve">            firstAffordable = item;</w:t>
        <w:br/>
        <w:t xml:space="preserve">            break;</w:t>
        <w:br/>
        <w:t xml:space="preserve">        }</w:t>
        <w:br/>
        <w:t xml:space="preserve">    }</w:t>
        <w:br/>
        <w:t xml:space="preserve">    if (firstAffordable !== null) {</w:t>
        <w:br/>
        <w:t xml:space="preserve">        console.log(`First affordable product found: ${firstAffordable.name}`);</w:t>
        <w:br/>
        <w:t xml:space="preserve">    }</w:t>
        <w:br/>
        <w:br/>
        <w:t xml:space="preserve">    console.log("\n--- Financial Analytics ---");</w:t>
        <w:br/>
        <w:t xml:space="preserve">    const totalInventoryValue = getTotalValue(inventory);</w:t>
        <w:br/>
        <w:t xml:space="preserve">    const affordableItems = inventory</w:t>
        <w:br/>
        <w:t xml:space="preserve">        .filter(item =&gt; item.price &lt; 200)</w:t>
        <w:br/>
        <w:t xml:space="preserve">        .map(item =&gt; item.name);</w:t>
        <w:br/>
        <w:t xml:space="preserve">    const formattedReport = inventory.map(</w:t>
        <w:br/>
        <w:t xml:space="preserve">        item =&gt; `${item.name.toUpperCase()}: $${item.price}`</w:t>
        <w:br/>
        <w:t xml:space="preserve">    );</w:t>
        <w:br/>
        <w:br/>
        <w:t xml:space="preserve">    const discountedValue = applyDiscount(totalInventoryValue, 10);</w:t>
        <w:br/>
        <w:t xml:space="preserve">    const finalValueWithTax = applyTax(discountedValue, 5);</w:t>
        <w:br/>
        <w:br/>
        <w:t xml:space="preserve">    console.log(`Total Inventory Value: $${totalInventoryValue}`);</w:t>
        <w:br/>
        <w:t xml:space="preserve">    console.log(`Filtered Affordable Items (Under $200): ${JSON.stringify(affordableItems)}`);</w:t>
        <w:br/>
        <w:t xml:space="preserve">    console.log(`Formatted Report List: ${JSON.stringify(formattedReport)}`);</w:t>
        <w:br/>
        <w:t xml:space="preserve">    console.log(`Value after 10% discount: $${discountedValue}`);</w:t>
        <w:br/>
        <w:t xml:space="preserve">    console.log(`Final value after 5% tax: $${finalValueWithTax}`);</w:t>
        <w:br/>
        <w:t>}</w:t>
      </w:r>
    </w:p>
    <w:p>
      <w:r>
        <w:t>Sample output when the user enters Monitor and 150</w:t>
      </w:r>
    </w:p>
    <w:p>
      <w:r>
        <w:rPr>
          <w:rFonts w:ascii="Consolas" w:hAnsi="Consolas"/>
          <w:sz w:val="16"/>
        </w:rPr>
        <w:t>--- Initializing Inventory System ---</w:t>
        <w:br/>
        <w:t>[Prompt executed: User adds "Monitor" at "$150"]</w:t>
        <w:br/>
        <w:br/>
        <w:t>--- Processing Inventory Roster (forEach) ---</w:t>
        <w:br/>
        <w:t>* Item: Laptop ($800) -&gt; Category: Premium</w:t>
        <w:br/>
        <w:t>* Item: Mouse ($25) -&gt; Category: Budget</w:t>
        <w:br/>
        <w:t>* Item: Monitor ($150) -&gt; Category: Standard</w:t>
        <w:br/>
        <w:t>First affordable product found: Mouse</w:t>
        <w:br/>
        <w:br/>
        <w:t>--- Financial Analytics ---</w:t>
        <w:br/>
        <w:t>Total Inventory Value: $975</w:t>
        <w:br/>
        <w:t>Filtered Affordable Items (Under $200): ["Mouse","Monitor"]</w:t>
        <w:br/>
        <w:t>Formatted Report List: ["LAPTOP: $800","MOUSE: $25","MONITOR: $150"]</w:t>
        <w:br/>
        <w:t>Value after 10% discount: $877.5</w:t>
        <w:br/>
        <w:t>Final value after 5% tax: $921.375</w:t>
      </w:r>
    </w:p>
    <w:p>
      <w:pPr>
        <w:pStyle w:val="Heading1"/>
      </w:pPr>
      <w:r>
        <w:t>How to run</w:t>
      </w:r>
    </w:p>
    <w:p>
      <w:r>
        <w:t>1. Open a browser and create an HTML file with the JavaScript code inside a &lt;script&gt; tag, or run the JavaScript in a browser console.</w:t>
      </w:r>
    </w:p>
    <w:p>
      <w:r>
        <w:t>2. For the capstone, enter Monitor as the product name and 150 as the price to reproduce the sample output.</w:t>
      </w:r>
    </w:p>
    <w:p>
      <w:r>
        <w:t>3. Check the browser Developer Tools Console for results.</w:t>
      </w:r>
    </w:p>
    <w:sectPr w:rsidR="00FC693F" w:rsidRPr="0006063C" w:rsidSect="00034616"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